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32D13" w14:textId="77777777" w:rsidR="006B0229" w:rsidRDefault="006F5925">
      <w:r>
        <w:rPr>
          <w:noProof/>
        </w:rPr>
        <w:drawing>
          <wp:inline distT="0" distB="0" distL="0" distR="0" wp14:anchorId="641947F3" wp14:editId="38EA2778">
            <wp:extent cx="1371600" cy="182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A4C6973-B0D4-4C02-BC51-0428BAA1F9DF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50886" w14:textId="77777777" w:rsidR="006B0229" w:rsidRDefault="006F5925">
      <w:pPr>
        <w:pStyle w:val="Ttulo"/>
        <w:jc w:val="center"/>
      </w:pPr>
      <w:r>
        <w:t>Aiden Joshua Norton</w:t>
      </w:r>
    </w:p>
    <w:p w14:paraId="2744AF42" w14:textId="77777777" w:rsidR="006B0229" w:rsidRDefault="006F5925">
      <w:r>
        <w:t>Alpharetta, Georgia | 770-596-7196 | aiden.norton0035@gmail.com</w:t>
      </w:r>
      <w:r>
        <w:br/>
      </w:r>
    </w:p>
    <w:p w14:paraId="110441C2" w14:textId="77777777" w:rsidR="006B0229" w:rsidRDefault="006F5925">
      <w:pPr>
        <w:pStyle w:val="Ttulo1"/>
      </w:pPr>
      <w:r>
        <w:t>Professional Summary</w:t>
      </w:r>
    </w:p>
    <w:p w14:paraId="7501CDC5" w14:textId="77777777" w:rsidR="00FD006E" w:rsidRDefault="006F5925" w:rsidP="00FD006E">
      <w:r>
        <w:t>Honors student at Kennesaw State University pursuing a Bachelor’s degree in Accounting, with a 4.0 GPA and a long-term goal of earning CPA licensure. Motivated and disciplined individual with international experience, multilingual communication skills, and a strong foundation in leadership, service, and teamwork. Seeking opportunities to gain practical accounting experience and contribute to a professional organization while continuing academic excellence.</w:t>
      </w:r>
    </w:p>
    <w:p w14:paraId="54564ADB" w14:textId="22C830B8" w:rsidR="00FD006E" w:rsidRPr="00FD006E" w:rsidRDefault="00FD006E" w:rsidP="00FD006E">
      <w:r w:rsidRPr="00C910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Education</w:t>
      </w:r>
    </w:p>
    <w:p w14:paraId="4918B7F7" w14:textId="550740C5" w:rsidR="00FD006E" w:rsidRDefault="00FD006E">
      <w:r w:rsidRPr="00C91028">
        <w:t>Kennesaw State University – Bachelor of Business Administration in Accounting (In Progress), Honors Program, GPA: 4.0</w:t>
      </w:r>
    </w:p>
    <w:p w14:paraId="68FEDCF6" w14:textId="77777777" w:rsidR="00C91028" w:rsidRPr="00C91028" w:rsidRDefault="00C91028" w:rsidP="00C91028">
      <w:pPr>
        <w:keepNext/>
        <w:keepLines/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C91028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Languages</w:t>
      </w:r>
    </w:p>
    <w:p w14:paraId="146FBE2F" w14:textId="77777777" w:rsidR="00C91028" w:rsidRPr="00C91028" w:rsidRDefault="00C91028" w:rsidP="00C91028">
      <w:pPr>
        <w:numPr>
          <w:ilvl w:val="0"/>
          <w:numId w:val="1"/>
        </w:numPr>
        <w:contextualSpacing/>
      </w:pPr>
      <w:r w:rsidRPr="00C91028">
        <w:t>Spanish – Fluent</w:t>
      </w:r>
    </w:p>
    <w:p w14:paraId="1DDFCB5F" w14:textId="77777777" w:rsidR="00C91028" w:rsidRPr="00C91028" w:rsidRDefault="00C91028" w:rsidP="00C91028">
      <w:pPr>
        <w:numPr>
          <w:ilvl w:val="0"/>
          <w:numId w:val="1"/>
        </w:numPr>
        <w:contextualSpacing/>
      </w:pPr>
      <w:r w:rsidRPr="00C91028">
        <w:t>Romanian – Conversational</w:t>
      </w:r>
    </w:p>
    <w:p w14:paraId="2D89BB21" w14:textId="1D7AA5A7" w:rsidR="00C91028" w:rsidRPr="00C91028" w:rsidRDefault="00C91028" w:rsidP="009A6AB6">
      <w:pPr>
        <w:numPr>
          <w:ilvl w:val="0"/>
          <w:numId w:val="1"/>
        </w:numPr>
        <w:contextualSpacing/>
      </w:pPr>
      <w:r w:rsidRPr="00C91028">
        <w:t>Arabic –</w:t>
      </w:r>
      <w:r w:rsidR="009A6AB6">
        <w:t xml:space="preserve"> Intermediate – </w:t>
      </w:r>
      <w:r w:rsidR="000B113A" w:rsidRPr="000B113A">
        <w:t>Anchor Language Institute –</w:t>
      </w:r>
      <w:r w:rsidR="00C90282">
        <w:t xml:space="preserve"> </w:t>
      </w:r>
      <w:r w:rsidR="000B113A" w:rsidRPr="000B113A">
        <w:t>Cairo, Egypt (Jan–Apr 2025)</w:t>
      </w:r>
    </w:p>
    <w:p w14:paraId="17DC9CA2" w14:textId="77777777" w:rsidR="00C91028" w:rsidRPr="00C91028" w:rsidRDefault="00C91028" w:rsidP="00C91028">
      <w:pPr>
        <w:numPr>
          <w:ilvl w:val="0"/>
          <w:numId w:val="1"/>
        </w:numPr>
        <w:contextualSpacing/>
      </w:pPr>
      <w:r w:rsidRPr="00C91028">
        <w:t>French – Basic proficiency</w:t>
      </w:r>
    </w:p>
    <w:p w14:paraId="066C8803" w14:textId="77777777" w:rsidR="006B0229" w:rsidRDefault="006F5925">
      <w:pPr>
        <w:pStyle w:val="Ttulo1"/>
      </w:pPr>
      <w:r>
        <w:t>Skills</w:t>
      </w:r>
    </w:p>
    <w:p w14:paraId="0CAA8281" w14:textId="77777777" w:rsidR="006B0229" w:rsidRDefault="006F5925">
      <w:pPr>
        <w:pStyle w:val="Listaconvietas"/>
      </w:pPr>
      <w:r>
        <w:t>Financial and analytical aptitude</w:t>
      </w:r>
    </w:p>
    <w:p w14:paraId="045D572C" w14:textId="77777777" w:rsidR="006B0229" w:rsidRDefault="006F5925">
      <w:pPr>
        <w:pStyle w:val="Listaconvietas"/>
      </w:pPr>
      <w:r>
        <w:t>Attention to detail and organization</w:t>
      </w:r>
    </w:p>
    <w:p w14:paraId="0BE5F154" w14:textId="77777777" w:rsidR="006B0229" w:rsidRDefault="006F5925">
      <w:pPr>
        <w:pStyle w:val="Listaconvietas"/>
      </w:pPr>
      <w:r>
        <w:t>Microsoft Office (Word, Excel, PowerPoint)</w:t>
      </w:r>
    </w:p>
    <w:p w14:paraId="0F67DBCA" w14:textId="77777777" w:rsidR="006B0229" w:rsidRDefault="006F5925">
      <w:pPr>
        <w:pStyle w:val="Listaconvietas"/>
      </w:pPr>
      <w:r>
        <w:t>Leadership and team collaboration</w:t>
      </w:r>
    </w:p>
    <w:p w14:paraId="1E6797AC" w14:textId="77777777" w:rsidR="006B0229" w:rsidRDefault="006F5925">
      <w:pPr>
        <w:pStyle w:val="Listaconvietas"/>
      </w:pPr>
      <w:r>
        <w:t>Professional communication</w:t>
      </w:r>
    </w:p>
    <w:p w14:paraId="0732594F" w14:textId="77777777" w:rsidR="006B0229" w:rsidRDefault="006F5925">
      <w:pPr>
        <w:pStyle w:val="Listaconvietas"/>
      </w:pPr>
      <w:r>
        <w:t>Time management and reliability</w:t>
      </w:r>
    </w:p>
    <w:p w14:paraId="15E36B3F" w14:textId="77777777" w:rsidR="00C91028" w:rsidRDefault="00C91028" w:rsidP="00C91028">
      <w:pPr>
        <w:pStyle w:val="Listaconvietas"/>
        <w:numPr>
          <w:ilvl w:val="0"/>
          <w:numId w:val="0"/>
        </w:numPr>
      </w:pPr>
    </w:p>
    <w:p w14:paraId="3C67AD5B" w14:textId="77777777" w:rsidR="000C4762" w:rsidRDefault="000C4762" w:rsidP="00C91028">
      <w:pPr>
        <w:pStyle w:val="Listaconvietas"/>
        <w:numPr>
          <w:ilvl w:val="0"/>
          <w:numId w:val="0"/>
        </w:numPr>
      </w:pPr>
    </w:p>
    <w:p w14:paraId="5346BD3A" w14:textId="77777777" w:rsidR="006B0229" w:rsidRDefault="006F5925">
      <w:pPr>
        <w:pStyle w:val="Ttulo1"/>
      </w:pPr>
      <w:r>
        <w:t>Leadership &amp; Experience</w:t>
      </w:r>
    </w:p>
    <w:p w14:paraId="5BD63D20" w14:textId="77777777" w:rsidR="006B0229" w:rsidRDefault="006F5925">
      <w:pPr>
        <w:pStyle w:val="Listaconnmeros"/>
      </w:pPr>
      <w:r>
        <w:t>Wake Leader – Stonecreek Church (2024–Present)</w:t>
      </w:r>
    </w:p>
    <w:p w14:paraId="44F3D369" w14:textId="77777777" w:rsidR="006B0229" w:rsidRDefault="006F5925">
      <w:r>
        <w:t>Mentor and lead a group of 35 eighth-grade students, fostering personal growth, accountability, and consistency.</w:t>
      </w:r>
    </w:p>
    <w:p w14:paraId="41FEE94F" w14:textId="7524B8D9" w:rsidR="006B0229" w:rsidRDefault="006F5925" w:rsidP="00C91028">
      <w:pPr>
        <w:pStyle w:val="Listaconnmeros"/>
      </w:pPr>
      <w:r>
        <w:t>Transit Co-Leader – North Point Community Church (2021–2024)</w:t>
      </w:r>
    </w:p>
    <w:p w14:paraId="6B494534" w14:textId="77777777" w:rsidR="006B0229" w:rsidRDefault="006F5925">
      <w:r>
        <w:t>Led middle-school student groups over three years, developing leadership, teaching, and organizational skills.</w:t>
      </w:r>
    </w:p>
    <w:p w14:paraId="74F0BCFF" w14:textId="77777777" w:rsidR="006B0229" w:rsidRDefault="006F5925">
      <w:pPr>
        <w:pStyle w:val="Listaconnmeros"/>
      </w:pPr>
      <w:r>
        <w:t>Co-President – Fellowship of Christian Athletes (2023–2024)</w:t>
      </w:r>
    </w:p>
    <w:p w14:paraId="528F6C0F" w14:textId="77777777" w:rsidR="006B0229" w:rsidRDefault="006F5925">
      <w:r>
        <w:t>Managed weekly meetings of 60+ members, organized events, coordinated outreach, and handled club operations.</w:t>
      </w:r>
    </w:p>
    <w:p w14:paraId="63316B2A" w14:textId="77777777" w:rsidR="006B0229" w:rsidRDefault="006F5925">
      <w:pPr>
        <w:pStyle w:val="Listaconnmeros"/>
      </w:pPr>
      <w:r>
        <w:t>Day Camp Counselor – Camp Highland (Summers 2022–2023)</w:t>
      </w:r>
    </w:p>
    <w:p w14:paraId="31E10AB9" w14:textId="6984C981" w:rsidR="006B0229" w:rsidRDefault="006F5925">
      <w:r>
        <w:t>Supervised children ages 4–12, planned activities, and ensured safety and engagement during 50-hour workweeks.</w:t>
      </w:r>
    </w:p>
    <w:p w14:paraId="2165223E" w14:textId="77777777" w:rsidR="006B0229" w:rsidRDefault="006F5925">
      <w:pPr>
        <w:pStyle w:val="Ttulo1"/>
      </w:pPr>
      <w:r>
        <w:t>Professional Goals</w:t>
      </w:r>
    </w:p>
    <w:p w14:paraId="3FDF5F7E" w14:textId="77777777" w:rsidR="006B0229" w:rsidRDefault="006F5925">
      <w:r>
        <w:t>• Earn CPA licensure following completion of accounting degree</w:t>
      </w:r>
    </w:p>
    <w:p w14:paraId="775F3CBC" w14:textId="77777777" w:rsidR="006B0229" w:rsidRDefault="006F5925">
      <w:r>
        <w:t>• Obtain internships in accounting, auditing, or finance</w:t>
      </w:r>
    </w:p>
    <w:p w14:paraId="1BAA01F1" w14:textId="77777777" w:rsidR="006B0229" w:rsidRDefault="006F5925">
      <w:r>
        <w:t>• Build expertise in financial reporting and international business</w:t>
      </w:r>
    </w:p>
    <w:sectPr w:rsidR="006B02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6F061C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5188843">
    <w:abstractNumId w:val="8"/>
  </w:num>
  <w:num w:numId="2" w16cid:durableId="1651904824">
    <w:abstractNumId w:val="6"/>
  </w:num>
  <w:num w:numId="3" w16cid:durableId="989670755">
    <w:abstractNumId w:val="5"/>
  </w:num>
  <w:num w:numId="4" w16cid:durableId="114645417">
    <w:abstractNumId w:val="4"/>
  </w:num>
  <w:num w:numId="5" w16cid:durableId="1429813794">
    <w:abstractNumId w:val="7"/>
  </w:num>
  <w:num w:numId="6" w16cid:durableId="1960068651">
    <w:abstractNumId w:val="3"/>
  </w:num>
  <w:num w:numId="7" w16cid:durableId="232740989">
    <w:abstractNumId w:val="2"/>
  </w:num>
  <w:num w:numId="8" w16cid:durableId="1084257334">
    <w:abstractNumId w:val="1"/>
  </w:num>
  <w:num w:numId="9" w16cid:durableId="754325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1"/>
  <w:proofState w:spelling="clean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13A"/>
    <w:rsid w:val="000C4762"/>
    <w:rsid w:val="0015074B"/>
    <w:rsid w:val="0029639D"/>
    <w:rsid w:val="00326F90"/>
    <w:rsid w:val="006527FB"/>
    <w:rsid w:val="006B0229"/>
    <w:rsid w:val="006D6C83"/>
    <w:rsid w:val="006F5925"/>
    <w:rsid w:val="00857314"/>
    <w:rsid w:val="009A6AB6"/>
    <w:rsid w:val="00AA1D8D"/>
    <w:rsid w:val="00AF1344"/>
    <w:rsid w:val="00B47730"/>
    <w:rsid w:val="00C90282"/>
    <w:rsid w:val="00C91028"/>
    <w:rsid w:val="00CB0664"/>
    <w:rsid w:val="00E83CE4"/>
    <w:rsid w:val="00FC693F"/>
    <w:rsid w:val="00FD0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71231C"/>
  <w14:defaultImageDpi w14:val="300"/>
  <w15:docId w15:val="{81D15C1B-F3A2-9645-8A24-339FF817E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303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Aiden Norton</cp:lastModifiedBy>
  <cp:revision>2</cp:revision>
  <dcterms:created xsi:type="dcterms:W3CDTF">2026-03-17T17:11:00Z</dcterms:created>
  <dcterms:modified xsi:type="dcterms:W3CDTF">2026-03-17T17:11:00Z</dcterms:modified>
  <cp:category/>
</cp:coreProperties>
</file>